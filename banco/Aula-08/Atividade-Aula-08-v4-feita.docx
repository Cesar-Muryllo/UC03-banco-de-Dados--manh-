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W w:w="0" w:type="auto"/>
        <w:jc w:val="left"/>
        <w:tblLayout w:type="fixed"/>
        <w:tblLook w:val="04A0" w:firstRow="1" w:lastRow="0" w:firstColumn="1" w:lastColumn="0" w:noHBand="0" w:noVBand="1"/>
        <w:tblLayout w:type="fixed"/>
      </w:tblPr>
      <w:tblGrid>
        <w:gridCol w:w="2736"/>
        <w:gridCol w:w="7343"/>
      </w:tblGrid>
      <w:tr xmlns:wp14="http://schemas.microsoft.com/office/word/2010/wordml" w14:paraId="67262999" wp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6659" wp14:textId="77777777"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3A090309" wp14:editId="7777777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963B5" wp14:textId="77777777"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04A8D"/>
                <w:sz w:val="32"/>
              </w:rPr>
              <w:t>Prática 08 – Lanchonete: do pedido ao DER</w:t>
            </w:r>
          </w:p>
          <w:p w14:paraId="0EC7364C" wp14:textId="77777777"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Aula 08 · Relacionamento N:N com atributos e entidade associativa</w:t>
            </w:r>
          </w:p>
        </w:tc>
      </w:tr>
    </w:tbl>
    <w:p xmlns:wp14="http://schemas.microsoft.com/office/word/2010/wordml" w14:paraId="0A37501D" wp14:textId="77777777">
      <w:pPr>
        <w:keepNext w:val="0"/>
        <w:spacing w:before="0" w:after="80" w:line="240" w:lineRule="auto"/>
        <w:jc w:val="left"/>
        <w:pBdr>
          <w:bottom w:val="single" w:color="004A8D" w:sz="8" w:space="1"/>
        </w:pBdr>
      </w:pPr>
    </w:p>
    <w:tbl>
      <w:tblPr>
        <w:tblW w:w="0" w:type="auto"/>
        <w:jc w:val="left"/>
        <w:tblLayout w:type="fixed"/>
        <w:tblLook w:val="04A0" w:firstRow="1" w:lastRow="0" w:firstColumn="1" w:lastColumn="0" w:noHBand="0" w:noVBand="1"/>
        <w:tblLayout w:type="fixed"/>
      </w:tblPr>
      <w:tblGrid>
        <w:gridCol w:w="10080"/>
      </w:tblGrid>
      <w:tr xmlns:wp14="http://schemas.microsoft.com/office/word/2010/wordml" w:rsidTr="154BBC92" w14:paraId="62B06F36" wp14:textId="77777777">
        <w:trPr>
          <w:cantSplit/>
        </w:trPr>
        <w:tc>
          <w:tcPr>
            <w:tcW w:w="100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/>
          </w:tcPr>
          <w:p w14:paraId="14209824" wp14:textId="77777777"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 xmlns:wp14="http://schemas.microsoft.com/office/word/2010/wordml" w:rsidTr="154BBC92" w14:paraId="7F6BAD9C" wp14:textId="77777777">
        <w:trPr>
          <w:cantSplit/>
        </w:trPr>
        <w:tc>
          <w:tcPr>
            <w:tcW w:w="100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/>
          </w:tcPr>
          <w:p w14:paraId="53EE37DD" wp14:textId="77777777"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Banco de Dados</w:t>
            </w:r>
          </w:p>
        </w:tc>
      </w:tr>
      <w:tr xmlns:wp14="http://schemas.microsoft.com/office/word/2010/wordml" w:rsidTr="154BBC92" w14:paraId="59531C43" wp14:textId="77777777">
        <w:trPr>
          <w:cantSplit/>
        </w:trPr>
        <w:tc>
          <w:tcPr>
            <w:tcW w:w="100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/>
          </w:tcPr>
          <w:p w:rsidP="154BBC92" w14:paraId="1936FFF2" wp14:textId="2B5706D5">
            <w:pPr>
              <w:keepNext w:val="0"/>
              <w:spacing w:before="40" w:after="4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303030"/>
                <w:sz w:val="22"/>
                <w:szCs w:val="22"/>
                <w:u w:val="single"/>
              </w:rPr>
            </w:pPr>
            <w:r w:rsidRPr="154BBC92" w:rsidR="72E07FEC">
              <w:rPr>
                <w:rFonts w:ascii="Arial" w:hAnsi="Arial" w:eastAsia="Arial" w:cs="Arial"/>
                <w:b w:val="1"/>
                <w:bCs w:val="1"/>
                <w:color w:val="303030"/>
                <w:sz w:val="22"/>
                <w:szCs w:val="22"/>
              </w:rPr>
              <w:t>Aluno</w:t>
            </w:r>
            <w:r w:rsidRPr="154BBC92" w:rsidR="72E07FEC">
              <w:rPr>
                <w:rFonts w:ascii="Arial" w:hAnsi="Arial" w:eastAsia="Arial" w:cs="Arial"/>
                <w:b w:val="1"/>
                <w:bCs w:val="1"/>
                <w:color w:val="303030"/>
                <w:sz w:val="22"/>
                <w:szCs w:val="22"/>
              </w:rPr>
              <w:t xml:space="preserve">: </w:t>
            </w:r>
            <w:r w:rsidRPr="154BBC92" w:rsidR="72E07FEC">
              <w:rPr>
                <w:rFonts w:ascii="Arial" w:hAnsi="Arial" w:eastAsia="Arial" w:cs="Arial"/>
                <w:b w:val="0"/>
                <w:bCs w:val="0"/>
                <w:color w:val="303030"/>
                <w:sz w:val="22"/>
                <w:szCs w:val="22"/>
              </w:rPr>
              <w:t>Cesar Muryllo</w:t>
            </w:r>
          </w:p>
        </w:tc>
      </w:tr>
    </w:tbl>
    <w:p xmlns:wp14="http://schemas.microsoft.com/office/word/2010/wordml" w14:paraId="56D34E31" wp14:textId="77777777">
      <w:pPr>
        <w:keepNext/>
        <w:spacing w:before="280" w:after="120" w:line="240" w:lineRule="auto"/>
        <w:jc w:val="left"/>
        <w:pBdr>
          <w:bottom w:val="single" w:color="BFBFBF" w:sz="4" w:space="1"/>
        </w:pBdr>
      </w:pPr>
      <w:r>
        <w:rPr>
          <w:rFonts w:ascii="Arial" w:hAnsi="Arial" w:eastAsia="Arial" w:cs="Arial"/>
          <w:b/>
          <w:color w:val="004A8D"/>
          <w:sz w:val="26"/>
        </w:rPr>
        <w:t>Objetivo da prática</w:t>
      </w:r>
    </w:p>
    <w:p xmlns:wp14="http://schemas.microsoft.com/office/word/2010/wordml" w14:paraId="23E9DA44" wp14:textId="77777777">
      <w:pPr>
        <w:keepNext w:val="0"/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303030"/>
          <w:sz w:val="24"/>
        </w:rPr>
        <w:t>Transformar os requisitos da lanchonete em DER no draw.io e defender onde fica o dado da ligação.</w:t>
      </w:r>
    </w:p>
    <w:p xmlns:wp14="http://schemas.microsoft.com/office/word/2010/wordml" w14:paraId="19DDDCD2" wp14:textId="77777777">
      <w:pPr>
        <w:keepNext w:val="0"/>
        <w:spacing w:before="0" w:after="120" w:line="276" w:lineRule="auto"/>
        <w:jc w:val="both"/>
      </w:pPr>
      <w:r>
        <w:rPr>
          <w:rFonts w:ascii="Arial" w:hAnsi="Arial" w:eastAsia="Arial" w:cs="Arial"/>
          <w:b/>
          <w:color w:val="303030"/>
          <w:sz w:val="24"/>
        </w:rPr>
        <w:t>Descrição da atividade:</w:t>
      </w:r>
      <w:r>
        <w:rPr>
          <w:rFonts w:ascii="Arial" w:hAnsi="Arial" w:eastAsia="Arial" w:cs="Arial"/>
          <w:b w:val="0"/>
          <w:color w:val="303030"/>
          <w:sz w:val="24"/>
        </w:rPr>
        <w:t xml:space="preserve"> etapa 1 da situação de aprendizagem da lanchonete, em 3 degraus.</w:t>
      </w:r>
    </w:p>
    <w:p xmlns:wp14="http://schemas.microsoft.com/office/word/2010/wordml" w14:paraId="7FF7FA81" wp14:textId="77777777">
      <w:pPr>
        <w:keepNext/>
        <w:spacing w:before="280" w:after="120" w:line="240" w:lineRule="auto"/>
        <w:jc w:val="left"/>
        <w:pBdr>
          <w:bottom w:val="single" w:color="BFBFBF" w:sz="4" w:space="1"/>
        </w:pBdr>
      </w:pPr>
      <w:r>
        <w:rPr>
          <w:rFonts w:ascii="Arial" w:hAnsi="Arial" w:eastAsia="Arial" w:cs="Arial"/>
          <w:b/>
          <w:color w:val="004A8D"/>
          <w:sz w:val="26"/>
        </w:rPr>
        <w:t>Instruções da atividade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Layout w:type="fixed"/>
      </w:tblPr>
      <w:tblGrid>
        <w:gridCol w:w="720"/>
        <w:gridCol w:w="9360"/>
      </w:tblGrid>
      <w:tr xmlns:wp14="http://schemas.microsoft.com/office/word/2010/wordml" w:rsidTr="154BBC92" w14:paraId="1339BDB6" wp14:textId="77777777">
        <w:trPr>
          <w:cantSplit/>
          <w:tblHeader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5D859D64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Nº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17E5CB20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O sistema precisa guardar</w:t>
            </w:r>
          </w:p>
        </w:tc>
      </w:tr>
      <w:tr xmlns:wp14="http://schemas.microsoft.com/office/word/2010/wordml" w:rsidTr="154BBC92" w14:paraId="77427FC1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649841BE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0D5FB254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Cliente: código, nome, telefone. Um cliente faz vários pedidos; cada pedido é de um cliente.</w:t>
            </w:r>
          </w:p>
        </w:tc>
      </w:tr>
      <w:tr xmlns:wp14="http://schemas.microsoft.com/office/word/2010/wordml" w:rsidTr="154BBC92" w14:paraId="066AD576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18F999B5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2DFEA326" wp14:textId="77777777">
            <w:pPr>
              <w:keepNext w:val="1"/>
              <w:spacing w:before="60" w:after="60" w:line="252" w:lineRule="auto"/>
              <w:jc w:val="left"/>
              <w:rPr>
                <w:rFonts w:ascii="Arial" w:hAnsi="Arial" w:eastAsia="Arial" w:cs="Arial"/>
                <w:b w:val="0"/>
                <w:bCs w:val="0"/>
                <w:color w:val="303030"/>
                <w:sz w:val="22"/>
                <w:szCs w:val="22"/>
                <w:u w:val="single"/>
              </w:rPr>
            </w:pPr>
            <w:r w:rsidRPr="154BBC92" w:rsidR="154BBC92">
              <w:rPr>
                <w:rFonts w:ascii="Arial" w:hAnsi="Arial" w:eastAsia="Arial" w:cs="Arial"/>
                <w:b w:val="0"/>
                <w:bCs w:val="0"/>
                <w:color w:val="303030"/>
                <w:sz w:val="22"/>
                <w:szCs w:val="22"/>
              </w:rPr>
              <w:t>Pedido: número, data e hora.</w:t>
            </w:r>
          </w:p>
        </w:tc>
      </w:tr>
      <w:tr xmlns:wp14="http://schemas.microsoft.com/office/word/2010/wordml" w:rsidTr="154BBC92" w14:paraId="2B4E34F6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FCD5EC4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D1DA6FF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Produto: código, nome, preço de tabela.</w:t>
            </w:r>
          </w:p>
        </w:tc>
      </w:tr>
      <w:tr xmlns:wp14="http://schemas.microsoft.com/office/word/2010/wordml" w:rsidTr="154BBC92" w14:paraId="6C7D6620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598DEE6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48FD9CB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Um pedido tem um ou mais produtos; um produto aparece em vários pedidos. Para cada produto do pedido: quantidade e preço cobrado naquele pedido.</w:t>
            </w:r>
          </w:p>
        </w:tc>
      </w:tr>
      <w:tr xmlns:wp14="http://schemas.microsoft.com/office/word/2010/wordml" w:rsidTr="154BBC92" w14:paraId="4686DD52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78941E47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3FD4808B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Unidade: código, nome, endereço. Cada pedido é feito em uma unidade.</w:t>
            </w:r>
          </w:p>
        </w:tc>
      </w:tr>
      <w:tr xmlns:wp14="http://schemas.microsoft.com/office/word/2010/wordml" w:rsidTr="154BBC92" w14:paraId="22AB9132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9B4EA11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789F7836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Cada unidade estoca vários produtos; cada produto fica em várias unidades. Guardar a quantidade em estoque.</w:t>
            </w:r>
          </w:p>
        </w:tc>
      </w:tr>
      <w:tr xmlns:wp14="http://schemas.microsoft.com/office/word/2010/wordml" w:rsidTr="154BBC92" w14:paraId="64A4DEAB" wp14:textId="77777777">
        <w:trPr>
          <w:cantSplit/>
        </w:trPr>
        <w:tc>
          <w:tcPr>
            <w:tcW w:w="7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75697EEC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1CC9D0E0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Entregador: código, nome. Um entregador leva vários pedidos. O pedido do balcão fica sem entregador.</w:t>
            </w:r>
          </w:p>
        </w:tc>
      </w:tr>
    </w:tbl>
    <w:p xmlns:wp14="http://schemas.microsoft.com/office/word/2010/wordml" w14:paraId="5DAB6C7B" wp14:textId="77777777">
      <w:pPr>
        <w:keepNext w:val="0"/>
        <w:spacing w:before="0" w:after="40" w:line="276" w:lineRule="auto"/>
        <w:jc w:val="left"/>
      </w:pPr>
    </w:p>
    <w:p xmlns:wp14="http://schemas.microsoft.com/office/word/2010/wordml" w14:paraId="28BE763B" wp14:textId="77777777"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b/>
          <w:color w:val="303030"/>
          <w:sz w:val="24"/>
        </w:rPr>
        <w:t>Degrau 1. Classifique.</w:t>
      </w:r>
      <w:r>
        <w:rPr>
          <w:rFonts w:ascii="Arial" w:hAnsi="Arial" w:eastAsia="Arial" w:cs="Arial"/>
          <w:b w:val="0"/>
          <w:color w:val="303030"/>
          <w:sz w:val="24"/>
        </w:rPr>
        <w:t xml:space="preserve"> Escreva a forma de cada item: entidade, relacionamento, atributo, atributo no relacionamento ou identificador.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Layout w:type="fixed"/>
      </w:tblPr>
      <w:tblGrid>
        <w:gridCol w:w="3600"/>
        <w:gridCol w:w="2880"/>
        <w:gridCol w:w="3600"/>
      </w:tblGrid>
      <w:tr xmlns:wp14="http://schemas.microsoft.com/office/word/2010/wordml" w:rsidTr="154BBC92" w14:paraId="74B1D8F5" wp14:textId="77777777">
        <w:trPr>
          <w:cantSplit/>
          <w:tblHeader/>
        </w:trPr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4DE86BEE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Item dos requisitos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57D2308E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Forma no DER</w:t>
            </w:r>
          </w:p>
        </w:tc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0D675FA2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Por quê?</w:t>
            </w:r>
          </w:p>
        </w:tc>
      </w:tr>
      <w:tr xmlns:wp14="http://schemas.microsoft.com/office/word/2010/wordml" w:rsidTr="154BBC92" w14:paraId="519361A0" wp14:textId="77777777">
        <w:trPr>
          <w:cantSplit/>
          <w:trHeight w:val="720"/>
        </w:trPr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46D89D0C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a) cliente, pedido, produto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02EB378F" wp14:textId="5B0A9F20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006660F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Entidade</w:t>
            </w:r>
          </w:p>
        </w:tc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6A05A809" wp14:textId="0A6F3DC0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006660F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São os conceitos principais do domínio sobre os quais o sistema preci</w:t>
            </w:r>
            <w:r w:rsidRPr="154BBC92" w:rsidR="35CF76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</w:t>
            </w:r>
            <w:r w:rsidRPr="154BBC92" w:rsidR="006660F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armazenar informações</w:t>
            </w:r>
          </w:p>
        </w:tc>
      </w:tr>
      <w:tr xmlns:wp14="http://schemas.microsoft.com/office/word/2010/wordml" w:rsidTr="154BBC92" w14:paraId="088692D8" wp14:textId="77777777">
        <w:trPr>
          <w:cantSplit/>
          <w:trHeight w:val="720"/>
        </w:trPr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4785F130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b) número do pedido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5A39BBE3" wp14:textId="2E02E536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62542DA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Atributo</w:t>
            </w:r>
          </w:p>
        </w:tc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41C8F396" wp14:textId="7A58B40E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2303A25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É um atributo único que serve para diferenciar e identificar de forma exclusiva cada pedido no sistema</w:t>
            </w:r>
          </w:p>
        </w:tc>
      </w:tr>
      <w:tr xmlns:wp14="http://schemas.microsoft.com/office/word/2010/wordml" w:rsidTr="154BBC92" w14:paraId="44405314" wp14:textId="77777777">
        <w:trPr>
          <w:cantSplit/>
          <w:trHeight w:val="720"/>
        </w:trPr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69297A52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c) telefone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72A3D3EC" wp14:textId="7BA1494E">
            <w:pPr>
              <w:pStyle w:val="Normal"/>
              <w:keepNext w:val="1"/>
              <w:spacing w:before="60" w:after="60" w:line="252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154BBC92" w:rsidR="4AA05B4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Atributo</w:t>
            </w:r>
          </w:p>
        </w:tc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0D0B940D" wp14:textId="7C3ACA98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726E3E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É uma característic</w:t>
            </w:r>
            <w:r w:rsidRPr="154BBC92" w:rsidR="1C63292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</w:t>
            </w:r>
            <w:r w:rsidRPr="154BBC92" w:rsidR="726E3E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que descreve e pertence à entidade Cliente</w:t>
            </w:r>
          </w:p>
        </w:tc>
      </w:tr>
      <w:tr xmlns:wp14="http://schemas.microsoft.com/office/word/2010/wordml" w:rsidTr="154BBC92" w14:paraId="11B304BE" wp14:textId="77777777">
        <w:trPr>
          <w:cantSplit/>
          <w:trHeight w:val="720"/>
        </w:trPr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0F952695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d) um pedido tem produtos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0E27B00A" wp14:textId="7877DC23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6C7E189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Relacionamento</w:t>
            </w:r>
          </w:p>
        </w:tc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60061E4C" wp14:textId="061BC095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6C7E189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Representa a ligação funcional que existe entre duas entidades</w:t>
            </w:r>
          </w:p>
        </w:tc>
      </w:tr>
      <w:tr xmlns:wp14="http://schemas.microsoft.com/office/word/2010/wordml" w:rsidTr="154BBC92" w14:paraId="32108AEC" wp14:textId="77777777">
        <w:trPr>
          <w:cantSplit/>
          <w:trHeight w:val="720"/>
        </w:trPr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50928BC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e) quantidade e preço cobrado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44EAFD9C" wp14:textId="171FCBA5">
            <w:pPr>
              <w:pStyle w:val="Normal"/>
              <w:keepNext w:val="0"/>
              <w:spacing w:before="60" w:after="60" w:line="252" w:lineRule="auto"/>
              <w:jc w:val="left"/>
            </w:pPr>
            <w:r w:rsidRPr="154BBC92" w:rsidR="48303AD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Atributo</w:t>
            </w:r>
          </w:p>
        </w:tc>
        <w:tc>
          <w:tcPr>
            <w:tcW w:w="36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4B94D5A5" wp14:textId="4ACBA513">
            <w:pPr>
              <w:pStyle w:val="Normal"/>
              <w:keepNext w:val="0"/>
              <w:spacing w:before="60" w:after="60" w:line="252" w:lineRule="auto"/>
              <w:jc w:val="left"/>
            </w:pPr>
            <w:r w:rsidRPr="154BBC92" w:rsidR="48303AD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Pertencem à junção entre Pedido e Produto, pois dependem de ambos</w:t>
            </w:r>
          </w:p>
        </w:tc>
      </w:tr>
    </w:tbl>
    <w:p xmlns:wp14="http://schemas.microsoft.com/office/word/2010/wordml" w14:paraId="3DEEC669" wp14:textId="77777777">
      <w:pPr>
        <w:keepNext w:val="0"/>
        <w:spacing w:before="0" w:after="40" w:line="276" w:lineRule="auto"/>
        <w:jc w:val="left"/>
      </w:pPr>
    </w:p>
    <w:p xmlns:wp14="http://schemas.microsoft.com/office/word/2010/wordml" w14:paraId="7C29636A" wp14:textId="77777777">
      <w:pPr>
        <w:keepNext w:val="0"/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303030"/>
          <w:sz w:val="24"/>
        </w:rPr>
        <w:t>Leia o começo do DER e as duas linhas prontas do quadro de leitura. Depois complete f e g com o requisito 4.</w:t>
      </w:r>
    </w:p>
    <w:p xmlns:wp14="http://schemas.microsoft.com/office/word/2010/wordml" w14:paraId="3656B9AB" wp14:textId="77777777">
      <w:pPr>
        <w:keepNext w:val="0"/>
        <w:spacing w:before="8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E18C450" wp14:editId="7777777">
            <wp:extent cx="6035040" cy="1626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ica-08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268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Layout w:type="fixed"/>
      </w:tblPr>
      <w:tblGrid>
        <w:gridCol w:w="9504"/>
      </w:tblGrid>
      <w:tr xmlns:wp14="http://schemas.microsoft.com/office/word/2010/wordml" w14:paraId="7BE72107" wp14:textId="77777777">
        <w:trPr>
          <w:cantSplit/>
        </w:trPr>
        <w:tc>
          <w:tcPr>
            <w:tcW w:w="9504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val="clear" w:color="auto" w:fill="F2F2F2"/>
          </w:tcPr>
          <w:p w14:paraId="288A7D12" wp14:textId="77777777"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Como ler:</w:t>
            </w: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 xml:space="preserve"> saia de uma entidade e chegue na outra; o par fica perto da entidade de chegada. (0,n) e (1,n): máximo muitos. (0,1) e (1,1): máximo um.</w:t>
            </w:r>
          </w:p>
        </w:tc>
      </w:tr>
    </w:tbl>
    <w:p xmlns:wp14="http://schemas.microsoft.com/office/word/2010/wordml" w14:paraId="45FB0818" wp14:textId="77777777">
      <w:pPr>
        <w:keepNext w:val="0"/>
        <w:spacing w:before="0" w:after="40" w:line="276" w:lineRule="auto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Layout w:type="fixed"/>
      </w:tblPr>
      <w:tblGrid>
        <w:gridCol w:w="2736"/>
        <w:gridCol w:w="2880"/>
        <w:gridCol w:w="4464"/>
      </w:tblGrid>
      <w:tr xmlns:wp14="http://schemas.microsoft.com/office/word/2010/wordml" w:rsidTr="154BBC92" w14:paraId="73B8AB02" wp14:textId="77777777">
        <w:trPr>
          <w:cantSplit/>
          <w:tblHeader/>
        </w:trPr>
        <w:tc>
          <w:tcPr>
            <w:tcW w:w="2736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545C4E5D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Saindo de → chegando em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3334E7F4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Par e onde ele fica</w:t>
            </w:r>
          </w:p>
        </w:tc>
        <w:tc>
          <w:tcPr>
            <w:tcW w:w="4464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035D337F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Leitura</w:t>
            </w:r>
          </w:p>
        </w:tc>
      </w:tr>
      <w:tr xmlns:wp14="http://schemas.microsoft.com/office/word/2010/wordml" w:rsidTr="154BBC92" w14:paraId="4FEB6D22" wp14:textId="77777777">
        <w:trPr>
          <w:cantSplit/>
          <w:trHeight w:val="648"/>
        </w:trPr>
        <w:tc>
          <w:tcPr>
            <w:tcW w:w="2736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B29A617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Cliente → Pedido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18E80C60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(0,n) perto de Pedido</w:t>
            </w:r>
          </w:p>
        </w:tc>
        <w:tc>
          <w:tcPr>
            <w:tcW w:w="4464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02E64F0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Um cliente faz zero ou muitos pedidos.</w:t>
            </w:r>
          </w:p>
        </w:tc>
      </w:tr>
      <w:tr xmlns:wp14="http://schemas.microsoft.com/office/word/2010/wordml" w:rsidTr="154BBC92" w14:paraId="51864702" wp14:textId="77777777">
        <w:trPr>
          <w:cantSplit/>
          <w:trHeight w:val="648"/>
        </w:trPr>
        <w:tc>
          <w:tcPr>
            <w:tcW w:w="2736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5A63ABF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Pedido → Cliente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660C9A82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(1,1) perto de Cliente</w:t>
            </w:r>
          </w:p>
        </w:tc>
        <w:tc>
          <w:tcPr>
            <w:tcW w:w="4464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0DF88F11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Cada pedido é de um e somente um cliente.</w:t>
            </w:r>
          </w:p>
        </w:tc>
      </w:tr>
      <w:tr xmlns:wp14="http://schemas.microsoft.com/office/word/2010/wordml" w:rsidTr="154BBC92" w14:paraId="03B94839" wp14:textId="77777777">
        <w:trPr>
          <w:cantSplit/>
          <w:trHeight w:val="648"/>
        </w:trPr>
        <w:tc>
          <w:tcPr>
            <w:tcW w:w="2736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752341B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f) Pedido → Produto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049F31CB" wp14:textId="3BDC2782">
            <w:pPr>
              <w:pStyle w:val="Normal"/>
              <w:keepNext w:val="1"/>
              <w:spacing w:before="60" w:after="60" w:line="252" w:lineRule="auto"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54BBC92" w:rsidR="02E4FE4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(</w:t>
            </w:r>
            <w:r w:rsidRPr="154BBC92" w:rsidR="02E4FE4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1,n</w:t>
            </w:r>
            <w:r w:rsidRPr="154BBC92" w:rsidR="02E4FE4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)</w:t>
            </w:r>
            <w:r w:rsidRPr="154BBC92" w:rsidR="02E4FE4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154BBC92" w:rsidR="02E4FE4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perto</w:t>
            </w:r>
            <w:r w:rsidRPr="154BBC92" w:rsidR="02E4FE4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de produto</w:t>
            </w:r>
          </w:p>
        </w:tc>
        <w:tc>
          <w:tcPr>
            <w:tcW w:w="4464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61967864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Um pedido contém ___ a ___ produtos.</w:t>
            </w:r>
          </w:p>
        </w:tc>
      </w:tr>
      <w:tr xmlns:wp14="http://schemas.microsoft.com/office/word/2010/wordml" w:rsidTr="154BBC92" w14:paraId="46BAE23A" wp14:textId="77777777">
        <w:trPr>
          <w:cantSplit/>
          <w:trHeight w:val="648"/>
        </w:trPr>
        <w:tc>
          <w:tcPr>
            <w:tcW w:w="2736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13B19706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g) Produto → Pedido</w:t>
            </w:r>
          </w:p>
        </w:tc>
        <w:tc>
          <w:tcPr>
            <w:tcW w:w="288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53128261" wp14:textId="4DB52BBC">
            <w:pPr>
              <w:pStyle w:val="Normal"/>
              <w:keepNext w:val="0"/>
              <w:spacing w:before="60" w:after="60" w:line="252" w:lineRule="auto"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54BBC92" w:rsidR="161F609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(</w:t>
            </w:r>
            <w:r w:rsidRPr="154BBC92" w:rsidR="161F609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0,n</w:t>
            </w:r>
            <w:r w:rsidRPr="154BBC92" w:rsidR="161F609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)</w:t>
            </w:r>
            <w:r w:rsidRPr="154BBC92" w:rsidR="161F609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154BBC92" w:rsidR="161F609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perto</w:t>
            </w:r>
            <w:r w:rsidRPr="154BBC92" w:rsidR="161F609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de pedido</w:t>
            </w:r>
          </w:p>
        </w:tc>
        <w:tc>
          <w:tcPr>
            <w:tcW w:w="4464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499F2D7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Um produto está em ___ a ___ pedidos.</w:t>
            </w:r>
          </w:p>
        </w:tc>
      </w:tr>
    </w:tbl>
    <w:p xmlns:wp14="http://schemas.microsoft.com/office/word/2010/wordml" w14:paraId="62486C05" wp14:textId="77777777">
      <w:pPr>
        <w:keepNext w:val="0"/>
        <w:spacing w:before="0" w:after="40" w:line="276" w:lineRule="auto"/>
        <w:jc w:val="left"/>
      </w:pPr>
    </w:p>
    <w:p xmlns:wp14="http://schemas.microsoft.com/office/word/2010/wordml" w14:paraId="4C5AC276" wp14:textId="77777777">
      <w:pPr>
        <w:keepNext w:val="0"/>
        <w:spacing w:before="0" w:after="120" w:line="276" w:lineRule="auto"/>
        <w:jc w:val="both"/>
      </w:pPr>
      <w:r>
        <w:rPr>
          <w:rFonts w:ascii="Arial" w:hAnsi="Arial" w:eastAsia="Arial" w:cs="Arial"/>
          <w:b/>
          <w:color w:val="303030"/>
          <w:sz w:val="24"/>
        </w:rPr>
        <w:t>Degrau 2. Complete.</w:t>
      </w:r>
      <w:r>
        <w:rPr>
          <w:rFonts w:ascii="Arial" w:hAnsi="Arial" w:eastAsia="Arial" w:cs="Arial"/>
          <w:b w:val="0"/>
          <w:color w:val="303030"/>
          <w:sz w:val="24"/>
        </w:rPr>
        <w:t xml:space="preserve"> Abra pratica-08-inicio.drawio e salve como pratica-08.drawio. Ligue Pedido e Produto (requisito 4): losango, os pares de f e g e os atributos da ligação.</w:t>
      </w:r>
    </w:p>
    <w:p xmlns:wp14="http://schemas.microsoft.com/office/word/2010/wordml" w14:paraId="3821F532" wp14:textId="77777777"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b/>
          <w:color w:val="303030"/>
          <w:sz w:val="24"/>
        </w:rPr>
        <w:t>Degrau 3. Termine.</w:t>
      </w:r>
      <w:r>
        <w:rPr>
          <w:rFonts w:ascii="Arial" w:hAnsi="Arial" w:eastAsia="Arial" w:cs="Arial"/>
          <w:b w:val="0"/>
          <w:color w:val="303030"/>
          <w:sz w:val="24"/>
        </w:rPr>
        <w:t xml:space="preserve"> Desenhe os requisitos 5, 6 e 7, com os pares nos dois sentidos. Depois preencha a defesa.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Layout w:type="fixed"/>
      </w:tblPr>
      <w:tblGrid>
        <w:gridCol w:w="1872"/>
        <w:gridCol w:w="3888"/>
        <w:gridCol w:w="4320"/>
      </w:tblGrid>
      <w:tr xmlns:wp14="http://schemas.microsoft.com/office/word/2010/wordml" w:rsidTr="154BBC92" w14:paraId="7B6A14A1" wp14:textId="77777777">
        <w:trPr>
          <w:cantSplit/>
          <w:tblHeader/>
        </w:trPr>
        <w:tc>
          <w:tcPr>
            <w:tcW w:w="1872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24086367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Parte</w:t>
            </w:r>
          </w:p>
        </w:tc>
        <w:tc>
          <w:tcPr>
            <w:tcW w:w="3888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792A4648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DCE6F1"/>
            <w:tcMar/>
          </w:tcPr>
          <w:p w14:paraId="0DDC8A30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/>
                <w:color w:val="303030"/>
                <w:sz w:val="22"/>
              </w:rPr>
              <w:t>Sua resposta</w:t>
            </w:r>
          </w:p>
        </w:tc>
      </w:tr>
      <w:tr xmlns:wp14="http://schemas.microsoft.com/office/word/2010/wordml" w:rsidTr="154BBC92" w14:paraId="463502B1" wp14:textId="77777777">
        <w:trPr>
          <w:cantSplit/>
          <w:trHeight w:val="1728"/>
        </w:trPr>
        <w:tc>
          <w:tcPr>
            <w:tcW w:w="1872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B1AAE29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2E4A2F52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Onde ficou o preço cobrado no seu DER.</w:t>
            </w:r>
          </w:p>
        </w:tc>
        <w:tc>
          <w:tcPr>
            <w:tcW w:w="43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4101652C" wp14:textId="19307D3C">
            <w:pPr>
              <w:pStyle w:val="Normal"/>
              <w:keepNext w:val="1"/>
              <w:spacing w:before="60" w:after="60" w:line="252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154BBC92" w:rsidR="33930D0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atributo preço cobrado ficou localizado no relacionamento</w:t>
            </w:r>
            <w:r w:rsidRPr="154BBC92" w:rsidR="33930D0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 </w:t>
            </w:r>
            <w:r w:rsidRPr="154BBC92" w:rsidR="33930D0E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(</w:t>
            </w:r>
            <w:r w:rsidRPr="154BBC92" w:rsidR="33930D0E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contém</w:t>
            </w:r>
            <w:r w:rsidRPr="154BBC92" w:rsidR="33930D0E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)</w:t>
            </w:r>
            <w:r w:rsidRPr="154BBC92" w:rsidR="33930D0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entre as entidades </w:t>
            </w:r>
            <w:r w:rsidRPr="154BBC92" w:rsidR="33930D0E">
              <w:rPr>
                <w:rFonts w:ascii="Consolas" w:hAnsi="Consolas" w:eastAsia="Consolas" w:cs="Consolas"/>
                <w:noProof w:val="0"/>
                <w:sz w:val="24"/>
                <w:szCs w:val="24"/>
                <w:lang w:val="pt-BR"/>
              </w:rPr>
              <w:t>Pedido</w:t>
            </w:r>
            <w:r w:rsidRPr="154BBC92" w:rsidR="33930D0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e </w:t>
            </w:r>
            <w:r w:rsidRPr="154BBC92" w:rsidR="33930D0E">
              <w:rPr>
                <w:rFonts w:ascii="Consolas" w:hAnsi="Consolas" w:eastAsia="Consolas" w:cs="Consolas"/>
                <w:noProof w:val="0"/>
                <w:sz w:val="24"/>
                <w:szCs w:val="24"/>
                <w:lang w:val="pt-BR"/>
              </w:rPr>
              <w:t>Produto</w:t>
            </w:r>
          </w:p>
        </w:tc>
      </w:tr>
      <w:tr xmlns:wp14="http://schemas.microsoft.com/office/word/2010/wordml" w:rsidTr="154BBC92" w14:paraId="6E29A56C" wp14:textId="77777777">
        <w:trPr>
          <w:cantSplit/>
          <w:trHeight w:val="1728"/>
        </w:trPr>
        <w:tc>
          <w:tcPr>
            <w:tcW w:w="1872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54FD801F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6D35D9DB" wp14:textId="77777777"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O trecho do requisito que mostra isso.</w:t>
            </w:r>
          </w:p>
        </w:tc>
        <w:tc>
          <w:tcPr>
            <w:tcW w:w="43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4B99056E" wp14:textId="13D49E54">
            <w:pPr>
              <w:pStyle w:val="Normal"/>
              <w:keepNext w:val="1"/>
              <w:spacing w:before="60" w:after="60" w:line="252" w:lineRule="auto"/>
              <w:jc w:val="left"/>
            </w:pPr>
            <w:r w:rsidRPr="154BBC92" w:rsidR="430A3C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Para cada produto do pedido: quantidade e preço cobrado naquele pedido</w:t>
            </w:r>
          </w:p>
        </w:tc>
      </w:tr>
      <w:tr xmlns:wp14="http://schemas.microsoft.com/office/word/2010/wordml" w:rsidTr="154BBC92" w14:paraId="76F9C9FD" wp14:textId="77777777">
        <w:trPr>
          <w:cantSplit/>
          <w:trHeight w:val="1728"/>
        </w:trPr>
        <w:tc>
          <w:tcPr>
            <w:tcW w:w="1872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72E308DB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14:paraId="398ED568" wp14:textId="77777777"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03030"/>
                <w:sz w:val="22"/>
              </w:rPr>
              <w:t>Um colega deixou só o preço de tabela em Produto: “o preço é do produto”. Responda em 3 a 5 frases respeitosas.</w:t>
            </w:r>
          </w:p>
        </w:tc>
        <w:tc>
          <w:tcPr>
            <w:tcW w:w="43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</w:tcPr>
          <w:p w:rsidP="154BBC92" w14:paraId="1299C43A" wp14:textId="0C964BB8">
            <w:pPr>
              <w:pStyle w:val="Normal"/>
              <w:keepNext w:val="0"/>
              <w:spacing w:before="60" w:after="60" w:line="252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Entendo que o produto tem um preço cadastrado, mas o 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>preço de tabela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na entidade 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>Produto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é só uma referência. Se usarmos apenas ele, perderemos o histórico em casos de descontos, promoções ou reajustes futuros. Colocar o 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>preço cobrado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no relacionamento entre 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>Pedido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e 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>Produto</w:t>
            </w:r>
            <w:r w:rsidRPr="154BBC92" w:rsidR="1156CD3D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garante a integridade dos dados e registra o valor exato pago em cada venda.</w:t>
            </w:r>
          </w:p>
        </w:tc>
      </w:tr>
    </w:tbl>
    <w:p xmlns:wp14="http://schemas.microsoft.com/office/word/2010/wordml" w14:paraId="4DDBEF00" wp14:textId="77777777">
      <w:pPr>
        <w:keepNext w:val="0"/>
        <w:spacing w:before="0" w:after="40" w:line="276" w:lineRule="auto"/>
        <w:jc w:val="left"/>
      </w:pPr>
    </w:p>
    <w:p xmlns:wp14="http://schemas.microsoft.com/office/word/2010/wordml" w14:paraId="27F4369B" wp14:textId="77777777">
      <w:pPr>
        <w:keepNext/>
        <w:spacing w:before="280" w:after="120" w:line="240" w:lineRule="auto"/>
        <w:jc w:val="left"/>
        <w:pBdr>
          <w:bottom w:val="single" w:color="BFBFBF" w:sz="4" w:space="1"/>
        </w:pBdr>
      </w:pPr>
      <w:r>
        <w:rPr>
          <w:rFonts w:ascii="Arial" w:hAnsi="Arial" w:eastAsia="Arial" w:cs="Arial"/>
          <w:b/>
          <w:color w:val="004A8D"/>
          <w:sz w:val="26"/>
        </w:rPr>
        <w:t>Como enviar a atividade</w:t>
      </w:r>
    </w:p>
    <w:p xmlns:wp14="http://schemas.microsoft.com/office/word/2010/wordml" w14:paraId="3D881271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Salve este documento preenchido com o nome pratica-08.docx.</w:t>
      </w:r>
    </w:p>
    <w:p xmlns:wp14="http://schemas.microsoft.com/office/word/2010/wordml" w14:paraId="46DF46BD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Abra a pasta do repositório UC03_Banco_de_Dados no VS Code.</w:t>
      </w:r>
    </w:p>
    <w:p xmlns:wp14="http://schemas.microsoft.com/office/word/2010/wordml" w14:paraId="25096DA4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Não tem a pasta Banco? Crie a pasta Banco.</w:t>
      </w:r>
    </w:p>
    <w:p xmlns:wp14="http://schemas.microsoft.com/office/word/2010/wordml" w14:paraId="39D0BE9C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Dentro de Banco, crie a pasta pratica-08.</w:t>
      </w:r>
    </w:p>
    <w:p xmlns:wp14="http://schemas.microsoft.com/office/word/2010/wordml" w14:paraId="51FBC02A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Coloque pratica-08.docx e pratica-08.drawio dentro de pratica-08.</w:t>
      </w:r>
    </w:p>
    <w:p xmlns:wp14="http://schemas.microsoft.com/office/word/2010/wordml" w14:paraId="4C06CB0E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No terminal,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Layout w:type="fixed"/>
      </w:tblPr>
      <w:tblGrid>
        <w:gridCol w:w="9504"/>
      </w:tblGrid>
      <w:tr xmlns:wp14="http://schemas.microsoft.com/office/word/2010/wordml" w14:paraId="7C89A51A" wp14:textId="77777777">
        <w:trPr>
          <w:cantSplit/>
        </w:trPr>
        <w:tc>
          <w:tcPr>
            <w:tcW w:w="9504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val="clear" w:color="auto" w:fill="F2F2F2"/>
          </w:tcPr>
          <w:p w14:paraId="2AD20587" wp14:textId="77777777"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303030"/>
                <w:sz w:val="20"/>
              </w:rPr>
              <w:t>git add .</w:t>
            </w:r>
          </w:p>
          <w:p w14:paraId="49233C20" wp14:textId="77777777"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303030"/>
                <w:sz w:val="20"/>
              </w:rPr>
              <w:t>git commit -m "docs: adiciona pratica 08"</w:t>
            </w:r>
          </w:p>
          <w:p w14:paraId="16B329F1" wp14:textId="77777777"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303030"/>
                <w:sz w:val="20"/>
              </w:rPr>
              <w:t>git push</w:t>
            </w:r>
          </w:p>
        </w:tc>
      </w:tr>
    </w:tbl>
    <w:p xmlns:wp14="http://schemas.microsoft.com/office/word/2010/wordml" w14:paraId="3461D779" wp14:textId="77777777">
      <w:pPr>
        <w:keepNext w:val="0"/>
        <w:spacing w:before="0" w:after="40" w:line="276" w:lineRule="auto"/>
        <w:jc w:val="left"/>
      </w:pPr>
    </w:p>
    <w:p xmlns:wp14="http://schemas.microsoft.com/office/word/2010/wordml" w14:paraId="7DCFC844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No GitHub, abra Banco e depois pratica-08. Copie o link do navegador.</w:t>
      </w:r>
    </w:p>
    <w:p xmlns:wp14="http://schemas.microsoft.com/office/word/2010/wordml" w14:paraId="3A382AA2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 w:val="0"/>
          <w:color w:val="303030"/>
          <w:sz w:val="24"/>
        </w:rPr>
        <w:t>☐</w:t>
      </w:r>
      <w:r>
        <w:rPr>
          <w:rFonts w:ascii="Arial" w:hAnsi="Arial" w:eastAsia="Arial" w:cs="Arial"/>
          <w:b w:val="0"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No Google Sala de Aula: Adicionar ou criar → Link → cole o link → Entregar.</w:t>
      </w:r>
    </w:p>
    <w:p xmlns:wp14="http://schemas.microsoft.com/office/word/2010/wordml" w14:paraId="78E7F2AA" wp14:textId="77777777">
      <w:pPr>
        <w:keepNext/>
        <w:spacing w:before="280" w:after="120" w:line="240" w:lineRule="auto"/>
        <w:jc w:val="left"/>
        <w:pBdr>
          <w:bottom w:val="single" w:color="BFBFBF" w:sz="4" w:space="1"/>
        </w:pBdr>
      </w:pPr>
      <w:r>
        <w:rPr>
          <w:rFonts w:ascii="Arial" w:hAnsi="Arial" w:eastAsia="Arial" w:cs="Arial"/>
          <w:b/>
          <w:color w:val="004A8D"/>
          <w:sz w:val="26"/>
        </w:rPr>
        <w:t>Critérios de aceite</w:t>
      </w:r>
    </w:p>
    <w:p xmlns:wp14="http://schemas.microsoft.com/office/word/2010/wordml" w14:paraId="71E6B2B7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/>
          <w:color w:val="303030"/>
          <w:sz w:val="24"/>
        </w:rPr>
        <w:t>1.</w:t>
      </w:r>
      <w:r>
        <w:rPr>
          <w:rFonts w:ascii="Arial" w:hAnsi="Arial" w:eastAsia="Arial" w:cs="Arial"/>
          <w:b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Link da pasta Banco/pratica-08 no prazo, com pratica-08.drawio, pratica-08.docx e o commit docs: adiciona pratica 08.</w:t>
      </w:r>
    </w:p>
    <w:p xmlns:wp14="http://schemas.microsoft.com/office/word/2010/wordml" w14:paraId="093FA141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/>
          <w:color w:val="303030"/>
          <w:sz w:val="24"/>
        </w:rPr>
        <w:t>2.</w:t>
      </w:r>
      <w:r>
        <w:rPr>
          <w:rFonts w:ascii="Arial" w:hAnsi="Arial" w:eastAsia="Arial" w:cs="Arial"/>
          <w:b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Degrau 1: forma certa de cada item, com o porquê, e os pares de f e g lidos nos dois sentidos.</w:t>
      </w:r>
    </w:p>
    <w:p xmlns:wp14="http://schemas.microsoft.com/office/word/2010/wordml" w14:paraId="77186DE5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/>
          <w:color w:val="303030"/>
          <w:sz w:val="24"/>
        </w:rPr>
        <w:t>3.</w:t>
      </w:r>
      <w:r>
        <w:rPr>
          <w:rFonts w:ascii="Arial" w:hAnsi="Arial" w:eastAsia="Arial" w:cs="Arial"/>
          <w:b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Degrau 2: Pedido contém Produto com (0,n) e (1,n) nos lugares certos e os atributos no losango.</w:t>
      </w:r>
    </w:p>
    <w:p xmlns:wp14="http://schemas.microsoft.com/office/word/2010/wordml" w14:paraId="49DF5582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/>
          <w:color w:val="303030"/>
          <w:sz w:val="24"/>
        </w:rPr>
        <w:t>4.</w:t>
      </w:r>
      <w:r>
        <w:rPr>
          <w:rFonts w:ascii="Arial" w:hAnsi="Arial" w:eastAsia="Arial" w:cs="Arial"/>
          <w:b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Degrau 3: Unidade, estoque e Entregador com atributos, identificador e os pares nos dois sentidos.</w:t>
      </w:r>
    </w:p>
    <w:p xmlns:wp14="http://schemas.microsoft.com/office/word/2010/wordml" w14:paraId="50FAFE4D" wp14:textId="77777777">
      <w:pPr>
        <w:keepNext w:val="0"/>
        <w:tabs>
          <w:tab w:val="left" w:pos="504"/>
        </w:tabs>
        <w:spacing w:before="0" w:after="80" w:line="276" w:lineRule="auto"/>
        <w:ind w:left="504" w:hanging="432"/>
        <w:jc w:val="left"/>
      </w:pPr>
      <w:r>
        <w:rPr>
          <w:rFonts w:ascii="Arial" w:hAnsi="Arial" w:eastAsia="Arial" w:cs="Arial"/>
          <w:b/>
          <w:color w:val="303030"/>
          <w:sz w:val="24"/>
        </w:rPr>
        <w:t>5.</w:t>
      </w:r>
      <w:r>
        <w:rPr>
          <w:rFonts w:ascii="Arial" w:hAnsi="Arial" w:eastAsia="Arial" w:cs="Arial"/>
          <w:b/>
          <w:color w:val="303030"/>
          <w:sz w:val="24"/>
        </w:rPr>
        <w:tab/>
      </w:r>
      <w:r>
        <w:rPr>
          <w:rFonts w:ascii="Arial" w:hAnsi="Arial" w:eastAsia="Arial" w:cs="Arial"/>
          <w:b w:val="0"/>
          <w:color w:val="303030"/>
          <w:sz w:val="24"/>
        </w:rPr>
        <w:t>Defesa: decisão, evidência do requisito e resposta respeitosa ao colega.</w:t>
      </w:r>
    </w:p>
    <w:sectPr w:rsidRPr="0006063C" w:rsidR="00FC693F" w:rsidSect="00034616">
      <w:pgSz w:w="11906" w:h="16838" w:orient="portrait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0F4"/>
    <w:rsid w:val="00AA1D8D"/>
    <w:rsid w:val="00B47730"/>
    <w:rsid w:val="00CB0664"/>
    <w:rsid w:val="00FC693F"/>
    <w:rsid w:val="02E4FE41"/>
    <w:rsid w:val="1156CD3D"/>
    <w:rsid w:val="154BBC92"/>
    <w:rsid w:val="161F6098"/>
    <w:rsid w:val="1A66FCE6"/>
    <w:rsid w:val="1C632928"/>
    <w:rsid w:val="2303A25F"/>
    <w:rsid w:val="33930D0E"/>
    <w:rsid w:val="35CF76D5"/>
    <w:rsid w:val="3D62D2B4"/>
    <w:rsid w:val="41A79958"/>
    <w:rsid w:val="430A3C25"/>
    <w:rsid w:val="48303ADB"/>
    <w:rsid w:val="4A057300"/>
    <w:rsid w:val="4AA05B4C"/>
    <w:rsid w:val="4F26283A"/>
    <w:rsid w:val="5012E222"/>
    <w:rsid w:val="5873A322"/>
    <w:rsid w:val="5D3ABA08"/>
    <w:rsid w:val="5DD574FE"/>
    <w:rsid w:val="62542DA1"/>
    <w:rsid w:val="62CB2FB3"/>
    <w:rsid w:val="6C7E1892"/>
    <w:rsid w:val="6F05FFB8"/>
    <w:rsid w:val="726E3E5E"/>
    <w:rsid w:val="72E07FEC"/>
    <w:rsid w:val="767D0045"/>
    <w:rsid w:val="773FB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19F06B5-A0A5-488E-A891-8B5FC53BE8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MURZINN ㅤ</lastModifiedBy>
  <revision>2</revision>
  <dcterms:created xsi:type="dcterms:W3CDTF">2013-12-23T23:15:00.0000000Z</dcterms:created>
  <dcterms:modified xsi:type="dcterms:W3CDTF">2026-10-23T02:51:09.5551103Z</dcterms:modified>
  <category/>
</coreProperties>
</file>